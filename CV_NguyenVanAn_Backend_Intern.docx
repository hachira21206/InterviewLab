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Arial" w:hAnsi="Arial"/>
          <w:b/>
          <w:i w:val="0"/>
          <w:color w:val="1A56A0"/>
          <w:sz w:val="38"/>
        </w:rPr>
        <w:t>NGUYỄN VĂN AN</w:t>
      </w:r>
    </w:p>
    <w:p>
      <w:pPr>
        <w:spacing w:before="0" w:after="40"/>
      </w:pPr>
      <w:r>
        <w:rPr>
          <w:rFonts w:ascii="Arial" w:hAnsi="Arial"/>
          <w:b/>
          <w:i w:val="0"/>
          <w:color w:val="232323"/>
          <w:sz w:val="23"/>
        </w:rPr>
        <w:t>BACKEND DEVELOPER INTERN</w:t>
      </w:r>
    </w:p>
    <w:p>
      <w:pPr>
        <w:spacing w:before="0" w:after="80"/>
      </w:pPr>
      <w:r>
        <w:rPr>
          <w:rFonts w:ascii="Arial" w:hAnsi="Arial"/>
          <w:b w:val="0"/>
          <w:i w:val="0"/>
          <w:color w:val="555555"/>
          <w:sz w:val="18"/>
        </w:rPr>
        <w:t>Email: nguyenvanan.dev@gmail.com  |  SĐT: 0912 345 678  |  GitHub: github.com/annguyen-dev  |  Địa chỉ: Cầu Giấy, Hà Nội</w:t>
      </w:r>
    </w:p>
    <w:p>
      <w:pPr>
        <w:keepNext/>
        <w:spacing w:before="120" w:after="40"/>
        <w:pBdr>
          <w:bottom w:val="single" w:sz="10" w:space="2" w:color="1A56A0"/>
        </w:pBdr>
      </w:pPr>
      <w:r>
        <w:rPr>
          <w:rFonts w:ascii="Arial" w:hAnsi="Arial"/>
          <w:b/>
          <w:i w:val="0"/>
          <w:color w:val="1A56A0"/>
          <w:sz w:val="21"/>
        </w:rPr>
        <w:t>MỤC TIÊU NGHỀ NGHIỆP</w:t>
      </w:r>
    </w:p>
    <w:p>
      <w:pPr>
        <w:spacing w:before="40" w:after="120"/>
      </w:pPr>
      <w:r>
        <w:rPr>
          <w:rFonts w:ascii="Arial" w:hAnsi="Arial"/>
          <w:b w:val="0"/>
          <w:i w:val="0"/>
          <w:color w:val="232323"/>
          <w:sz w:val="20"/>
        </w:rPr>
        <w:t>Sinh viên năm 3 chuyên ngành Kỹ thuật Phần mềm đam mê phát triển hệ thống backend hiệu năng cao và thiết kế RESTful API chuẩn mực. Mong muốn tìm kiếm cơ hội thực tập vị trí Backend Developer Intern để áp dụng vững chắc kiến thức về Python (FastAPI), cơ sở dữ liệu quan hệ (PostgreSQL) và tối ưu truy vấn dữ liệu vào giải quyết các bài toán sản phẩm thực tế, đồng thời học hỏi quy trình phát triển phần mềm chuyên nghiệp.</w:t>
      </w:r>
    </w:p>
    <w:p>
      <w:pPr>
        <w:keepNext/>
        <w:spacing w:before="120" w:after="40"/>
        <w:pBdr>
          <w:bottom w:val="single" w:sz="10" w:space="2" w:color="1A56A0"/>
        </w:pBdr>
      </w:pPr>
      <w:r>
        <w:rPr>
          <w:rFonts w:ascii="Arial" w:hAnsi="Arial"/>
          <w:b/>
          <w:i w:val="0"/>
          <w:color w:val="1A56A0"/>
          <w:sz w:val="21"/>
        </w:rPr>
        <w:t>HỌC VẤN</w:t>
      </w:r>
    </w:p>
    <w:p>
      <w:pPr>
        <w:keepNext/>
        <w:spacing w:before="40" w:after="40"/>
      </w:pPr>
      <w:r>
        <w:rPr>
          <w:rFonts w:ascii="Arial" w:hAnsi="Arial"/>
          <w:b/>
          <w:i w:val="0"/>
          <w:color w:val="232323"/>
          <w:sz w:val="21"/>
        </w:rPr>
        <w:t>Trường Đại học Bách Khoa Hà Nội (2023 - 2027)</w:t>
      </w:r>
    </w:p>
    <w:p>
      <w:pPr>
        <w:pStyle w:val="ListBullet"/>
        <w:spacing w:before="20" w:after="40"/>
      </w:pPr>
      <w:r>
        <w:rPr>
          <w:rFonts w:ascii="Arial" w:hAnsi="Arial"/>
          <w:b w:val="0"/>
          <w:i w:val="0"/>
          <w:color w:val="232323"/>
          <w:sz w:val="18"/>
        </w:rPr>
        <w:t>Chuyên ngành: Kỹ thuật Phần mềm (Software Engineering)  |  Điểm trung bình tích lũy (GPA): 3.45 / 4.0</w:t>
      </w:r>
    </w:p>
    <w:p>
      <w:pPr>
        <w:pStyle w:val="ListBullet"/>
        <w:spacing w:before="20" w:after="40"/>
      </w:pPr>
      <w:r>
        <w:rPr>
          <w:rFonts w:ascii="Arial" w:hAnsi="Arial"/>
          <w:b w:val="0"/>
          <w:i w:val="0"/>
          <w:color w:val="232323"/>
          <w:sz w:val="18"/>
        </w:rPr>
        <w:t>Môn học nền tảng: Cấu trúc Dữ liệu &amp; Giải thuật, Hệ quản trị Cơ sở dữ liệu, Mạng máy tính, Lập trình Hướng đối tượng (OOP), Kiến trúc Phần mềm.</w:t>
      </w:r>
    </w:p>
    <w:p>
      <w:pPr>
        <w:keepNext/>
        <w:spacing w:before="120" w:after="40"/>
        <w:pBdr>
          <w:bottom w:val="single" w:sz="10" w:space="2" w:color="1A56A0"/>
        </w:pBdr>
      </w:pPr>
      <w:r>
        <w:rPr>
          <w:rFonts w:ascii="Arial" w:hAnsi="Arial"/>
          <w:b/>
          <w:i w:val="0"/>
          <w:color w:val="1A56A0"/>
          <w:sz w:val="21"/>
        </w:rPr>
        <w:t>KỸ NĂNG KỸ THUẬT</w:t>
      </w:r>
    </w:p>
    <w:p>
      <w:pPr>
        <w:pStyle w:val="ListBullet"/>
        <w:spacing w:before="20" w:after="40"/>
      </w:pPr>
      <w:r>
        <w:rPr>
          <w:rFonts w:ascii="Arial" w:hAnsi="Arial"/>
          <w:b/>
          <w:i w:val="0"/>
          <w:color w:val="232323"/>
          <w:sz w:val="18"/>
        </w:rPr>
        <w:t xml:space="preserve">Ngôn ngữ lập trình: </w:t>
      </w:r>
      <w:r>
        <w:rPr>
          <w:rFonts w:ascii="Arial" w:hAnsi="Arial"/>
          <w:b w:val="0"/>
          <w:i w:val="0"/>
          <w:color w:val="232323"/>
          <w:sz w:val="18"/>
        </w:rPr>
        <w:t>Python (thành thạo cú pháp, type hints, async/await), SQL, JavaScript (cơ bản), C/C++.</w:t>
      </w:r>
    </w:p>
    <w:p>
      <w:pPr>
        <w:pStyle w:val="ListBullet"/>
        <w:spacing w:before="20" w:after="40"/>
      </w:pPr>
      <w:r>
        <w:rPr>
          <w:rFonts w:ascii="Arial" w:hAnsi="Arial"/>
          <w:b/>
          <w:i w:val="0"/>
          <w:color w:val="232323"/>
          <w:sz w:val="18"/>
        </w:rPr>
        <w:t xml:space="preserve">Frameworks &amp; Thư viện: </w:t>
      </w:r>
      <w:r>
        <w:rPr>
          <w:rFonts w:ascii="Arial" w:hAnsi="Arial"/>
          <w:b w:val="0"/>
          <w:i w:val="0"/>
          <w:color w:val="232323"/>
          <w:sz w:val="18"/>
        </w:rPr>
        <w:t>FastAPI, SQLAlchemy (Async ORM), Pydantic v2, Alembic, Flask, Pytest.</w:t>
      </w:r>
    </w:p>
    <w:p>
      <w:pPr>
        <w:pStyle w:val="ListBullet"/>
        <w:spacing w:before="20" w:after="40"/>
      </w:pPr>
      <w:r>
        <w:rPr>
          <w:rFonts w:ascii="Arial" w:hAnsi="Arial"/>
          <w:b/>
          <w:i w:val="0"/>
          <w:color w:val="232323"/>
          <w:sz w:val="18"/>
        </w:rPr>
        <w:t xml:space="preserve">Cơ sở dữ liệu: </w:t>
      </w:r>
      <w:r>
        <w:rPr>
          <w:rFonts w:ascii="Arial" w:hAnsi="Arial"/>
          <w:b w:val="0"/>
          <w:i w:val="0"/>
          <w:color w:val="232323"/>
          <w:sz w:val="18"/>
        </w:rPr>
        <w:t>PostgreSQL, MySQL (thiết kế lược đồ chuẩn hóa 3NF, Indexing, Transaction ACID, tối ưu truy vấn JOIN).</w:t>
      </w:r>
    </w:p>
    <w:p>
      <w:pPr>
        <w:pStyle w:val="ListBullet"/>
        <w:spacing w:before="20" w:after="40"/>
      </w:pPr>
      <w:r>
        <w:rPr>
          <w:rFonts w:ascii="Arial" w:hAnsi="Arial"/>
          <w:b/>
          <w:i w:val="0"/>
          <w:color w:val="232323"/>
          <w:sz w:val="18"/>
        </w:rPr>
        <w:t xml:space="preserve">REST API &amp; Bảo mật: </w:t>
      </w:r>
      <w:r>
        <w:rPr>
          <w:rFonts w:ascii="Arial" w:hAnsi="Arial"/>
          <w:b w:val="0"/>
          <w:i w:val="0"/>
          <w:color w:val="232323"/>
          <w:sz w:val="18"/>
        </w:rPr>
        <w:t>Thiết kế RESTful API, HTTP Status Codes, JWT Authentication, Password Hashing (bcrypt), PII Scrubbing.</w:t>
      </w:r>
    </w:p>
    <w:p>
      <w:pPr>
        <w:pStyle w:val="ListBullet"/>
        <w:spacing w:before="20" w:after="40"/>
      </w:pPr>
      <w:r>
        <w:rPr>
          <w:rFonts w:ascii="Arial" w:hAnsi="Arial"/>
          <w:b/>
          <w:i w:val="0"/>
          <w:color w:val="232323"/>
          <w:sz w:val="18"/>
        </w:rPr>
        <w:t xml:space="preserve">Công cụ &amp; Khác: </w:t>
      </w:r>
      <w:r>
        <w:rPr>
          <w:rFonts w:ascii="Arial" w:hAnsi="Arial"/>
          <w:b w:val="0"/>
          <w:i w:val="0"/>
          <w:color w:val="232323"/>
          <w:sz w:val="18"/>
        </w:rPr>
        <w:t>Git / GitHub (Git Flow, Pull Request, xử lý xung đột merge), Docker (Dockerfile, Docker Compose cơ bản), Postman, Linux CLI.</w:t>
      </w:r>
    </w:p>
    <w:p>
      <w:pPr>
        <w:keepNext/>
        <w:spacing w:before="120" w:after="40"/>
        <w:pBdr>
          <w:bottom w:val="single" w:sz="10" w:space="2" w:color="1A56A0"/>
        </w:pBdr>
      </w:pPr>
      <w:r>
        <w:rPr>
          <w:rFonts w:ascii="Arial" w:hAnsi="Arial"/>
          <w:b/>
          <w:i w:val="0"/>
          <w:color w:val="1A56A0"/>
          <w:sz w:val="21"/>
        </w:rPr>
        <w:t>DỰ ÁN TIÊU BIỂU</w:t>
      </w:r>
    </w:p>
    <w:p>
      <w:pPr>
        <w:keepNext/>
        <w:spacing w:before="60" w:after="20"/>
      </w:pPr>
      <w:r>
        <w:rPr>
          <w:rFonts w:ascii="Arial" w:hAnsi="Arial"/>
          <w:b/>
          <w:i w:val="0"/>
          <w:color w:val="232323"/>
          <w:sz w:val="21"/>
        </w:rPr>
        <w:t>1. Hệ thống Quản lý Bán hàng &amp; Tồn kho (E-Commerce Mini Platform)</w:t>
      </w:r>
    </w:p>
    <w:p>
      <w:pPr>
        <w:keepNext/>
        <w:spacing w:before="0" w:after="40"/>
      </w:pPr>
      <w:r>
        <w:rPr>
          <w:rFonts w:ascii="Arial" w:hAnsi="Arial"/>
          <w:b w:val="0"/>
          <w:i/>
          <w:color w:val="555555"/>
          <w:sz w:val="18"/>
        </w:rPr>
        <w:t>Vai trò: Backend Developer (Dự án cá nhân)  |  Công nghệ: Python, FastAPI, PostgreSQL, SQLAlchemy, Docker</w:t>
      </w:r>
    </w:p>
    <w:p>
      <w:pPr>
        <w:pStyle w:val="ListBullet"/>
        <w:spacing w:before="20" w:after="30"/>
      </w:pPr>
      <w:r>
        <w:rPr>
          <w:rFonts w:ascii="Arial" w:hAnsi="Arial"/>
          <w:b w:val="0"/>
          <w:i w:val="0"/>
          <w:color w:val="232323"/>
          <w:sz w:val="18"/>
        </w:rPr>
        <w:t>Thiết kế và triển khai hơn 15 RESTful APIs phục vụ quản lý danh mục sản phẩm, giỏ hàng, đơn đặt hàng và kiểm soát tồn kho.</w:t>
      </w:r>
    </w:p>
    <w:p>
      <w:pPr>
        <w:pStyle w:val="ListBullet"/>
        <w:spacing w:before="20" w:after="30"/>
      </w:pPr>
      <w:r>
        <w:rPr>
          <w:rFonts w:ascii="Arial" w:hAnsi="Arial"/>
          <w:b w:val="0"/>
          <w:i w:val="0"/>
          <w:color w:val="232323"/>
          <w:sz w:val="18"/>
        </w:rPr>
        <w:t>Thiết kế cơ sở dữ liệu quan hệ với 8 bảng chuẩn hóa (3NF), đánh Index trên các cột lọc và tìm kiếm giúp tăng 40% tốc độ truy vấn đơn hàng.</w:t>
      </w:r>
    </w:p>
    <w:p>
      <w:pPr>
        <w:pStyle w:val="ListBullet"/>
        <w:spacing w:before="20" w:after="30"/>
      </w:pPr>
      <w:r>
        <w:rPr>
          <w:rFonts w:ascii="Arial" w:hAnsi="Arial"/>
          <w:b w:val="0"/>
          <w:i w:val="0"/>
          <w:color w:val="232323"/>
          <w:sz w:val="18"/>
        </w:rPr>
        <w:t>Xây dựng cơ chế xác thực JWT Authentication (Access/Refresh Token) và phân quyền người dùng theo vai trò (Role-Based Access Control).</w:t>
      </w:r>
    </w:p>
    <w:p>
      <w:pPr>
        <w:pStyle w:val="ListBullet"/>
        <w:spacing w:before="20" w:after="30"/>
      </w:pPr>
      <w:r>
        <w:rPr>
          <w:rFonts w:ascii="Arial" w:hAnsi="Arial"/>
          <w:b w:val="0"/>
          <w:i w:val="0"/>
          <w:color w:val="232323"/>
          <w:sz w:val="18"/>
        </w:rPr>
        <w:t>Áp dụng khóa bi quan Row-Level Lock (SELECT FOR UPDATE) để chống lỗi race condition khi nhiều khách hàng cùng đặt mua sản phẩm số lượng có hạn.</w:t>
      </w:r>
    </w:p>
    <w:p>
      <w:pPr>
        <w:pStyle w:val="ListBullet"/>
        <w:spacing w:before="20" w:after="30"/>
      </w:pPr>
      <w:r>
        <w:rPr>
          <w:rFonts w:ascii="Arial" w:hAnsi="Arial"/>
          <w:b w:val="0"/>
          <w:i w:val="0"/>
          <w:color w:val="232323"/>
          <w:sz w:val="18"/>
        </w:rPr>
        <w:t>Viết hơn 30 bài kiểm thử tự động (Unit &amp; Integration tests) bằng Pytest, bao phủ các trường hợp biên và kịch bản rollback transaction khi lỗi.</w:t>
      </w:r>
    </w:p>
    <w:p>
      <w:pPr>
        <w:keepNext/>
        <w:spacing w:before="100" w:after="20"/>
      </w:pPr>
      <w:r>
        <w:rPr>
          <w:rFonts w:ascii="Arial" w:hAnsi="Arial"/>
          <w:b/>
          <w:i w:val="0"/>
          <w:color w:val="232323"/>
          <w:sz w:val="21"/>
        </w:rPr>
        <w:t>2. Ứng dụng Quản lý Công việc Nhóm (Task &amp; Kanban API)</w:t>
      </w:r>
    </w:p>
    <w:p>
      <w:pPr>
        <w:keepNext/>
        <w:spacing w:before="0" w:after="40"/>
      </w:pPr>
      <w:r>
        <w:rPr>
          <w:rFonts w:ascii="Arial" w:hAnsi="Arial"/>
          <w:b w:val="0"/>
          <w:i/>
          <w:color w:val="555555"/>
          <w:sz w:val="18"/>
        </w:rPr>
        <w:t>Vai trò: Trưởng nhóm Backend (Đồ án môn học 3 thành viên)  |  Công nghệ: Python, Flask, MySQL, Git</w:t>
      </w:r>
    </w:p>
    <w:p>
      <w:pPr>
        <w:pStyle w:val="ListBullet"/>
        <w:spacing w:before="20" w:after="30"/>
      </w:pPr>
      <w:r>
        <w:rPr>
          <w:rFonts w:ascii="Arial" w:hAnsi="Arial"/>
          <w:b w:val="0"/>
          <w:i w:val="0"/>
          <w:color w:val="232323"/>
          <w:sz w:val="18"/>
        </w:rPr>
        <w:t>Xây dựng REST API quản lý bảng công việc Kanban: tạo tác vụ, chuyển đổi trạng thái, phân công thành viên và theo dõi thời hạn (deadline).</w:t>
      </w:r>
    </w:p>
    <w:p>
      <w:pPr>
        <w:pStyle w:val="ListBullet"/>
        <w:spacing w:before="20" w:after="30"/>
      </w:pPr>
      <w:r>
        <w:rPr>
          <w:rFonts w:ascii="Arial" w:hAnsi="Arial"/>
          <w:b w:val="0"/>
          <w:i w:val="0"/>
          <w:color w:val="232323"/>
          <w:sz w:val="18"/>
        </w:rPr>
        <w:t>Triển khai phân trang (Pagination), tìm kiếm từ khóa và bộ lọc đa tiêu chí (theo nhãn, độ ưu tiên, trạng thái) với thời gian phản hồi dưới 80ms.</w:t>
      </w:r>
    </w:p>
    <w:p>
      <w:pPr>
        <w:pStyle w:val="ListBullet"/>
        <w:spacing w:before="20" w:after="30"/>
      </w:pPr>
      <w:r>
        <w:rPr>
          <w:rFonts w:ascii="Arial" w:hAnsi="Arial"/>
          <w:b w:val="0"/>
          <w:i w:val="0"/>
          <w:color w:val="232323"/>
          <w:sz w:val="18"/>
        </w:rPr>
        <w:t>Đặc tả tài liệu API đầy đủ bằng chuẩn OpenAPI / Swagger UI giúp các thành viên làm Frontend tích hợp nhanh chóng và chính xác.</w:t>
      </w:r>
    </w:p>
    <w:p>
      <w:pPr>
        <w:pStyle w:val="ListBullet"/>
        <w:spacing w:before="20" w:after="30"/>
      </w:pPr>
      <w:r>
        <w:rPr>
          <w:rFonts w:ascii="Arial" w:hAnsi="Arial"/>
          <w:b w:val="0"/>
          <w:i w:val="0"/>
          <w:color w:val="232323"/>
          <w:sz w:val="18"/>
        </w:rPr>
        <w:t>Quản lý mã nguồn nhóm theo quy trình Git Flow: phân nhánh tính năng, xử lý xung đột mã nguồn (merge conflict) và thực hiện Code Review qua Pull Request.</w:t>
      </w:r>
    </w:p>
    <w:p>
      <w:pPr>
        <w:keepNext/>
        <w:spacing w:before="120" w:after="40"/>
        <w:pBdr>
          <w:bottom w:val="single" w:sz="10" w:space="2" w:color="1A56A0"/>
        </w:pBdr>
      </w:pPr>
      <w:r>
        <w:rPr>
          <w:rFonts w:ascii="Arial" w:hAnsi="Arial"/>
          <w:b/>
          <w:i w:val="0"/>
          <w:color w:val="1A56A0"/>
          <w:sz w:val="21"/>
        </w:rPr>
        <w:t>CHỨNG CHỈ &amp; HOẠT ĐỘNG NGOẠI KHÓA</w:t>
      </w:r>
    </w:p>
    <w:p>
      <w:pPr>
        <w:pStyle w:val="ListBullet"/>
        <w:spacing w:before="20" w:after="30"/>
      </w:pPr>
      <w:r>
        <w:rPr>
          <w:rFonts w:ascii="Arial" w:hAnsi="Arial"/>
          <w:b w:val="0"/>
          <w:i w:val="0"/>
          <w:color w:val="232323"/>
          <w:sz w:val="19"/>
        </w:rPr>
        <w:t>Chứng chỉ chuyên môn: Python for Everybody Specialization (Coursera - University of Michigan).</w:t>
      </w:r>
    </w:p>
    <w:p>
      <w:pPr>
        <w:pStyle w:val="ListBullet"/>
        <w:spacing w:before="20" w:after="30"/>
      </w:pPr>
      <w:r>
        <w:rPr>
          <w:rFonts w:ascii="Arial" w:hAnsi="Arial"/>
          <w:b w:val="0"/>
          <w:i w:val="0"/>
          <w:color w:val="232323"/>
          <w:sz w:val="19"/>
        </w:rPr>
        <w:t>Chứng chỉ ngoại ngữ: EF SET English Certificate - Trình độ B2 Upper Intermediate (đọc hiểu tốt tài liệu kỹ thuật và giao tiếp cơ bản).</w:t>
      </w:r>
    </w:p>
    <w:p>
      <w:pPr>
        <w:pStyle w:val="ListBullet"/>
        <w:spacing w:before="20" w:after="30"/>
      </w:pPr>
      <w:r>
        <w:rPr>
          <w:rFonts w:ascii="Arial" w:hAnsi="Arial"/>
          <w:b w:val="0"/>
          <w:i w:val="0"/>
          <w:color w:val="232323"/>
          <w:sz w:val="19"/>
        </w:rPr>
        <w:t>Hoạt động ngoại khóa: Thành viên Ban Học thuật CLB Tin học Sinh viên ĐH Bách Khoa (hỗ trợ phụ đạo môn Cấu trúc Dữ liệu và tổ chức buổi hướng dẫn sử dụng Git &amp; Linux cơ bản).</w:t>
      </w:r>
    </w:p>
    <w:sectPr w:rsidR="00FC693F" w:rsidRPr="0006063C" w:rsidSect="00034616">
      <w:pgSz w:w="12240" w:h="15840"/>
      <w:pgMar w:top="576"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before="0" w:after="2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2" w:lineRule="auto" w:before="0"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